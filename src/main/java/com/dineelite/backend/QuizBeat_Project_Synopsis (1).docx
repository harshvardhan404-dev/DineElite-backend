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A63A" w14:textId="4670AE25"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A</w:t>
      </w:r>
    </w:p>
    <w:p w14:paraId="4938D490"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Project Synopsis</w:t>
      </w:r>
    </w:p>
    <w:p w14:paraId="243F7BD2"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327DE328"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On</w:t>
      </w:r>
    </w:p>
    <w:p w14:paraId="22805465"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7CF6FE0A" w14:textId="4494DFEF" w:rsidR="00541B51" w:rsidRPr="00541B51" w:rsidRDefault="003E6FD6" w:rsidP="003E6FD6">
      <w:pPr>
        <w:autoSpaceDE w:val="0"/>
        <w:autoSpaceDN w:val="0"/>
        <w:adjustRightInd w:val="0"/>
        <w:spacing w:after="0" w:line="240" w:lineRule="auto"/>
        <w:jc w:val="center"/>
        <w:rPr>
          <w:rFonts w:ascii="Times New Roman" w:eastAsia="Calibri" w:hAnsi="Times New Roman" w:cs="Times New Roman"/>
          <w:sz w:val="28"/>
          <w:szCs w:val="28"/>
        </w:rPr>
      </w:pPr>
      <w:proofErr w:type="spellStart"/>
      <w:r w:rsidRPr="003E6FD6">
        <w:rPr>
          <w:rFonts w:ascii="Times New Roman" w:eastAsia="Calibri" w:hAnsi="Times New Roman" w:cs="Times New Roman"/>
          <w:b/>
          <w:bCs/>
          <w:sz w:val="28"/>
          <w:szCs w:val="28"/>
        </w:rPr>
        <w:t>QuizBeat</w:t>
      </w:r>
      <w:proofErr w:type="spellEnd"/>
      <w:r w:rsidRPr="003E6FD6">
        <w:rPr>
          <w:rFonts w:ascii="Times New Roman" w:eastAsia="Calibri" w:hAnsi="Times New Roman" w:cs="Times New Roman"/>
          <w:b/>
          <w:bCs/>
          <w:sz w:val="28"/>
          <w:szCs w:val="28"/>
        </w:rPr>
        <w:t xml:space="preserve"> - AI-Powered Quiz Platform</w:t>
      </w:r>
    </w:p>
    <w:p w14:paraId="2A7CB1FB"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sz w:val="28"/>
          <w:szCs w:val="28"/>
        </w:rPr>
      </w:pPr>
    </w:p>
    <w:p w14:paraId="0CC4B6D7"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sz w:val="28"/>
          <w:szCs w:val="28"/>
        </w:rPr>
      </w:pPr>
      <w:r w:rsidRPr="00541B51">
        <w:rPr>
          <w:rFonts w:ascii="Times New Roman" w:eastAsia="Calibri" w:hAnsi="Times New Roman" w:cs="Times New Roman"/>
          <w:sz w:val="28"/>
          <w:szCs w:val="28"/>
        </w:rPr>
        <w:t xml:space="preserve">   Submitted to</w:t>
      </w:r>
    </w:p>
    <w:p w14:paraId="71A7029C" w14:textId="77777777" w:rsidR="00541B51" w:rsidRPr="00541B51" w:rsidRDefault="00541B51" w:rsidP="003E6FD6">
      <w:pPr>
        <w:keepNext/>
        <w:spacing w:after="0" w:line="240" w:lineRule="auto"/>
        <w:jc w:val="center"/>
        <w:outlineLvl w:val="2"/>
        <w:rPr>
          <w:rFonts w:ascii="Times New Roman" w:eastAsia="Times New Roman" w:hAnsi="Times New Roman" w:cs="Times New Roman"/>
          <w:b/>
          <w:bCs/>
          <w:color w:val="000000"/>
          <w:sz w:val="28"/>
          <w:szCs w:val="28"/>
          <w:lang w:val="x-none" w:eastAsia="x-none"/>
        </w:rPr>
      </w:pPr>
      <w:r w:rsidRPr="00541B51">
        <w:rPr>
          <w:rFonts w:ascii="Times New Roman" w:eastAsia="Times New Roman" w:hAnsi="Times New Roman" w:cs="Times New Roman"/>
          <w:b/>
          <w:bCs/>
          <w:color w:val="000000"/>
          <w:sz w:val="28"/>
          <w:szCs w:val="28"/>
          <w:lang w:eastAsia="x-none"/>
        </w:rPr>
        <w:t xml:space="preserve">Savitribai Phule </w:t>
      </w:r>
      <w:r w:rsidRPr="00541B51">
        <w:rPr>
          <w:rFonts w:ascii="Times New Roman" w:eastAsia="Times New Roman" w:hAnsi="Times New Roman" w:cs="Times New Roman"/>
          <w:b/>
          <w:bCs/>
          <w:color w:val="000000"/>
          <w:sz w:val="28"/>
          <w:szCs w:val="28"/>
          <w:lang w:val="x-none" w:eastAsia="x-none"/>
        </w:rPr>
        <w:t xml:space="preserve">Pune University </w:t>
      </w:r>
    </w:p>
    <w:p w14:paraId="63A49C1A"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3D059086"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198640EB"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4E7541D9"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In Partial Fulfillment of the requirement of the award of the degree of</w:t>
      </w:r>
    </w:p>
    <w:p w14:paraId="036C10CE"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 xml:space="preserve">Bachelor of Computer Application </w:t>
      </w:r>
    </w:p>
    <w:p w14:paraId="63CD62AF"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TYBCA - SCIENCE, Sem VI</w:t>
      </w:r>
    </w:p>
    <w:p w14:paraId="594FC816" w14:textId="206E0BFE"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Academic Year 202</w:t>
      </w:r>
      <w:r w:rsidR="003E6FD6">
        <w:rPr>
          <w:rFonts w:ascii="Times New Roman" w:eastAsia="Calibri" w:hAnsi="Times New Roman" w:cs="Times New Roman"/>
          <w:b/>
          <w:bCs/>
          <w:sz w:val="28"/>
          <w:szCs w:val="28"/>
        </w:rPr>
        <w:t>5</w:t>
      </w:r>
      <w:r w:rsidRPr="00541B51">
        <w:rPr>
          <w:rFonts w:ascii="Times New Roman" w:eastAsia="Calibri" w:hAnsi="Times New Roman" w:cs="Times New Roman"/>
          <w:b/>
          <w:bCs/>
          <w:sz w:val="28"/>
          <w:szCs w:val="28"/>
        </w:rPr>
        <w:t>-2</w:t>
      </w:r>
      <w:r w:rsidR="003E6FD6">
        <w:rPr>
          <w:rFonts w:ascii="Times New Roman" w:eastAsia="Calibri" w:hAnsi="Times New Roman" w:cs="Times New Roman"/>
          <w:b/>
          <w:bCs/>
          <w:sz w:val="28"/>
          <w:szCs w:val="28"/>
        </w:rPr>
        <w:t>6</w:t>
      </w:r>
    </w:p>
    <w:p w14:paraId="64BBDF23"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166C382E"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50B3F6DB"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sz w:val="28"/>
          <w:szCs w:val="28"/>
        </w:rPr>
      </w:pPr>
      <w:r w:rsidRPr="00541B51">
        <w:rPr>
          <w:rFonts w:ascii="Times New Roman" w:eastAsia="Calibri" w:hAnsi="Times New Roman" w:cs="Times New Roman"/>
          <w:sz w:val="28"/>
          <w:szCs w:val="28"/>
        </w:rPr>
        <w:t>Submitted by</w:t>
      </w:r>
    </w:p>
    <w:p w14:paraId="5A6E4E95" w14:textId="5547CD34" w:rsidR="00541B51" w:rsidRPr="00541B51" w:rsidRDefault="003E6FD6" w:rsidP="003E6FD6">
      <w:pPr>
        <w:spacing w:line="240" w:lineRule="auto"/>
        <w:jc w:val="center"/>
        <w:rPr>
          <w:rFonts w:ascii="Times New Roman" w:eastAsia="Calibri" w:hAnsi="Times New Roman" w:cs="Times New Roman"/>
          <w:b/>
          <w:bCs/>
          <w:sz w:val="28"/>
          <w:szCs w:val="28"/>
        </w:rPr>
      </w:pPr>
      <w:r w:rsidRPr="003E6FD6">
        <w:rPr>
          <w:rFonts w:ascii="Times New Roman" w:eastAsia="Calibri" w:hAnsi="Times New Roman" w:cs="Times New Roman"/>
          <w:b/>
          <w:bCs/>
          <w:sz w:val="28"/>
          <w:szCs w:val="28"/>
        </w:rPr>
        <w:t xml:space="preserve">Mr. Sahil </w:t>
      </w:r>
      <w:r>
        <w:rPr>
          <w:rFonts w:ascii="Times New Roman" w:eastAsia="Calibri" w:hAnsi="Times New Roman" w:cs="Times New Roman"/>
          <w:b/>
          <w:bCs/>
          <w:sz w:val="28"/>
          <w:szCs w:val="28"/>
        </w:rPr>
        <w:t xml:space="preserve">Raju </w:t>
      </w:r>
      <w:r w:rsidRPr="003E6FD6">
        <w:rPr>
          <w:rFonts w:ascii="Times New Roman" w:eastAsia="Calibri" w:hAnsi="Times New Roman" w:cs="Times New Roman"/>
          <w:b/>
          <w:bCs/>
          <w:sz w:val="28"/>
          <w:szCs w:val="28"/>
        </w:rPr>
        <w:t>Lamture</w:t>
      </w:r>
    </w:p>
    <w:p w14:paraId="54C995BA" w14:textId="77777777" w:rsidR="00541B51" w:rsidRPr="00541B51" w:rsidRDefault="00541B51" w:rsidP="003E6FD6">
      <w:pPr>
        <w:spacing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Under the Guidance of</w:t>
      </w:r>
    </w:p>
    <w:p w14:paraId="13B34AAF" w14:textId="40606E7F" w:rsidR="00541B51" w:rsidRPr="00541B51" w:rsidRDefault="003E6FD6" w:rsidP="003E6FD6">
      <w:pPr>
        <w:spacing w:line="240" w:lineRule="auto"/>
        <w:jc w:val="center"/>
        <w:rPr>
          <w:rFonts w:ascii="Times New Roman" w:eastAsia="Calibri" w:hAnsi="Times New Roman" w:cs="Times New Roman"/>
          <w:b/>
          <w:bCs/>
          <w:sz w:val="28"/>
          <w:szCs w:val="28"/>
        </w:rPr>
      </w:pPr>
      <w:r w:rsidRPr="003E6FD6">
        <w:rPr>
          <w:rFonts w:ascii="Times New Roman" w:eastAsia="Calibri" w:hAnsi="Times New Roman" w:cs="Times New Roman"/>
          <w:b/>
          <w:bCs/>
          <w:sz w:val="28"/>
          <w:szCs w:val="28"/>
        </w:rPr>
        <w:t xml:space="preserve">Dr. Jyoti </w:t>
      </w:r>
      <w:proofErr w:type="spellStart"/>
      <w:r w:rsidRPr="003E6FD6">
        <w:rPr>
          <w:rFonts w:ascii="Times New Roman" w:eastAsia="Calibri" w:hAnsi="Times New Roman" w:cs="Times New Roman"/>
          <w:b/>
          <w:bCs/>
          <w:sz w:val="28"/>
          <w:szCs w:val="28"/>
        </w:rPr>
        <w:t>Bacchav</w:t>
      </w:r>
      <w:proofErr w:type="spellEnd"/>
    </w:p>
    <w:p w14:paraId="6044CF7F" w14:textId="77777777" w:rsidR="00541B51" w:rsidRPr="00541B51" w:rsidRDefault="00541B51" w:rsidP="003E6FD6">
      <w:pPr>
        <w:spacing w:line="240" w:lineRule="auto"/>
        <w:jc w:val="center"/>
        <w:rPr>
          <w:rFonts w:ascii="Times New Roman" w:eastAsia="Calibri" w:hAnsi="Times New Roman" w:cs="Times New Roman"/>
          <w:b/>
          <w:bCs/>
          <w:sz w:val="28"/>
          <w:szCs w:val="28"/>
        </w:rPr>
      </w:pPr>
    </w:p>
    <w:p w14:paraId="4AD9369E"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Department of Computer Application</w:t>
      </w:r>
    </w:p>
    <w:p w14:paraId="0A11326E" w14:textId="77777777" w:rsidR="00541B51" w:rsidRPr="00541B51" w:rsidRDefault="00541B51" w:rsidP="003E6FD6">
      <w:pPr>
        <w:autoSpaceDE w:val="0"/>
        <w:autoSpaceDN w:val="0"/>
        <w:adjustRightInd w:val="0"/>
        <w:spacing w:after="0" w:line="240" w:lineRule="auto"/>
        <w:jc w:val="center"/>
        <w:rPr>
          <w:rFonts w:ascii="Times New Roman" w:eastAsia="Calibri" w:hAnsi="Times New Roman" w:cs="Times New Roman"/>
          <w:b/>
          <w:bCs/>
          <w:sz w:val="28"/>
          <w:szCs w:val="28"/>
        </w:rPr>
      </w:pPr>
    </w:p>
    <w:p w14:paraId="50C85012" w14:textId="77777777" w:rsidR="00541B51" w:rsidRPr="00541B51" w:rsidRDefault="00541B51" w:rsidP="003E6FD6">
      <w:pPr>
        <w:tabs>
          <w:tab w:val="center" w:pos="4680"/>
          <w:tab w:val="right" w:pos="9360"/>
        </w:tabs>
        <w:spacing w:after="0" w:line="240" w:lineRule="auto"/>
        <w:jc w:val="center"/>
        <w:rPr>
          <w:rFonts w:ascii="Times New Roman" w:eastAsia="Calibri" w:hAnsi="Times New Roman" w:cs="Times New Roman"/>
          <w:b/>
          <w:bCs/>
          <w:sz w:val="28"/>
          <w:szCs w:val="28"/>
        </w:rPr>
      </w:pPr>
      <w:r w:rsidRPr="00541B51">
        <w:rPr>
          <w:rFonts w:ascii="Calibri" w:eastAsia="Calibri" w:hAnsi="Calibri" w:cs="Times New Roman"/>
          <w:noProof/>
        </w:rPr>
        <w:drawing>
          <wp:anchor distT="0" distB="0" distL="0" distR="0" simplePos="0" relativeHeight="251657216" behindDoc="0" locked="0" layoutInCell="1" allowOverlap="1" wp14:anchorId="4B035171" wp14:editId="59583A02">
            <wp:simplePos x="0" y="0"/>
            <wp:positionH relativeFrom="page">
              <wp:posOffset>914400</wp:posOffset>
            </wp:positionH>
            <wp:positionV relativeFrom="paragraph">
              <wp:posOffset>205740</wp:posOffset>
            </wp:positionV>
            <wp:extent cx="5678170" cy="857885"/>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8170" cy="857885"/>
                    </a:xfrm>
                    <a:prstGeom prst="rect">
                      <a:avLst/>
                    </a:prstGeom>
                    <a:noFill/>
                  </pic:spPr>
                </pic:pic>
              </a:graphicData>
            </a:graphic>
            <wp14:sizeRelH relativeFrom="page">
              <wp14:pctWidth>0</wp14:pctWidth>
            </wp14:sizeRelH>
            <wp14:sizeRelV relativeFrom="page">
              <wp14:pctHeight>0</wp14:pctHeight>
            </wp14:sizeRelV>
          </wp:anchor>
        </w:drawing>
      </w:r>
    </w:p>
    <w:p w14:paraId="2FB49F87" w14:textId="77777777" w:rsidR="00541B51" w:rsidRPr="00541B51" w:rsidRDefault="00541B51" w:rsidP="003E6FD6">
      <w:pPr>
        <w:spacing w:line="240"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Alandi (D), 412105</w:t>
      </w:r>
    </w:p>
    <w:p w14:paraId="449F0266" w14:textId="3F58C17B" w:rsidR="00F50F67" w:rsidRDefault="00F50F67"/>
    <w:p w14:paraId="73EF828F" w14:textId="77777777" w:rsidR="00541B51" w:rsidRDefault="00541B51">
      <w:pPr>
        <w:rPr>
          <w:rFonts w:ascii="Times New Roman" w:hAnsi="Times New Roman"/>
          <w:b/>
          <w:sz w:val="32"/>
        </w:rPr>
      </w:pPr>
      <w:r>
        <w:rPr>
          <w:rFonts w:ascii="Times New Roman" w:hAnsi="Times New Roman"/>
          <w:b/>
          <w:sz w:val="32"/>
        </w:rPr>
        <w:br w:type="page"/>
      </w:r>
    </w:p>
    <w:p w14:paraId="232BDA46" w14:textId="78230E7B" w:rsidR="00F50F67" w:rsidRDefault="00000000">
      <w:pPr>
        <w:spacing w:line="360" w:lineRule="auto"/>
      </w:pPr>
      <w:r>
        <w:rPr>
          <w:rFonts w:ascii="Times New Roman" w:hAnsi="Times New Roman"/>
          <w:b/>
          <w:sz w:val="32"/>
        </w:rPr>
        <w:lastRenderedPageBreak/>
        <w:t>1. Title</w:t>
      </w:r>
    </w:p>
    <w:p w14:paraId="64617363" w14:textId="77777777" w:rsidR="00F50F67" w:rsidRDefault="00000000">
      <w:pPr>
        <w:spacing w:line="360" w:lineRule="auto"/>
        <w:jc w:val="both"/>
      </w:pPr>
      <w:r>
        <w:rPr>
          <w:rFonts w:ascii="Times New Roman" w:hAnsi="Times New Roman"/>
          <w:sz w:val="24"/>
        </w:rPr>
        <w:t>QuizBeat - AI-Powered Quiz Platform</w:t>
      </w:r>
    </w:p>
    <w:p w14:paraId="09949381" w14:textId="77777777" w:rsidR="00F50F67" w:rsidRDefault="00000000">
      <w:pPr>
        <w:spacing w:before="240" w:line="360" w:lineRule="auto"/>
      </w:pPr>
      <w:r>
        <w:rPr>
          <w:rFonts w:ascii="Times New Roman" w:hAnsi="Times New Roman"/>
          <w:b/>
          <w:sz w:val="32"/>
        </w:rPr>
        <w:t>2. Introduction</w:t>
      </w:r>
    </w:p>
    <w:p w14:paraId="23EB7CFA" w14:textId="065CE899" w:rsidR="00F50F67" w:rsidRDefault="00000000">
      <w:pPr>
        <w:spacing w:line="360" w:lineRule="auto"/>
        <w:jc w:val="both"/>
      </w:pPr>
      <w:r>
        <w:rPr>
          <w:rFonts w:ascii="Times New Roman" w:hAnsi="Times New Roman"/>
          <w:sz w:val="24"/>
        </w:rPr>
        <w:t>Traditional quiz preparation methods require students to manually create questions from textbooks, which is time-consuming and often leads to incomplete coverage of study material. Students struggle with self-assessment, lack immediate feedback, and find studying monotonous</w:t>
      </w:r>
      <w:r w:rsidR="002764F1">
        <w:rPr>
          <w:rFonts w:ascii="Times New Roman" w:hAnsi="Times New Roman"/>
          <w:sz w:val="24"/>
        </w:rPr>
        <w:t>.</w:t>
      </w:r>
      <w:r>
        <w:rPr>
          <w:rFonts w:ascii="Times New Roman" w:hAnsi="Times New Roman"/>
          <w:sz w:val="24"/>
        </w:rPr>
        <w:br/>
      </w:r>
      <w:r>
        <w:rPr>
          <w:rFonts w:ascii="Times New Roman" w:hAnsi="Times New Roman"/>
          <w:sz w:val="24"/>
        </w:rPr>
        <w:br/>
        <w:t>QuizBeat is a comprehensive, web-based AI-powered quiz platform designed to revolutionize the learning experience. Built using modern technologies including React, Vite, FastAPI, and Firebase, the system leverages Groq's Llama 70B AI model to automatically generate quizzes from uploaded textbooks. The platform provides real-time multiplayer quiz competitions similar to Kahoot, making learning interactive and engaging. The significance of this project lies in its practical approach to solving real-world educational challenges by combining artificial intelligence with gamification to enhance student engagement and learning outcomes.</w:t>
      </w:r>
    </w:p>
    <w:p w14:paraId="1C2656BE" w14:textId="77777777" w:rsidR="00F50F67" w:rsidRDefault="00000000">
      <w:pPr>
        <w:spacing w:before="240" w:line="360" w:lineRule="auto"/>
      </w:pPr>
      <w:r>
        <w:rPr>
          <w:rFonts w:ascii="Times New Roman" w:hAnsi="Times New Roman"/>
          <w:b/>
          <w:sz w:val="32"/>
        </w:rPr>
        <w:t>3. Objectives</w:t>
      </w:r>
    </w:p>
    <w:p w14:paraId="05DA7B49" w14:textId="77777777" w:rsidR="00F50F67" w:rsidRDefault="00000000">
      <w:pPr>
        <w:spacing w:line="360" w:lineRule="auto"/>
        <w:ind w:left="360"/>
        <w:jc w:val="both"/>
      </w:pPr>
      <w:r>
        <w:rPr>
          <w:rFonts w:ascii="Times New Roman" w:hAnsi="Times New Roman"/>
          <w:sz w:val="24"/>
        </w:rPr>
        <w:t>• To design and develop a functional web-based quiz platform with AI-powered question generation.</w:t>
      </w:r>
    </w:p>
    <w:p w14:paraId="29B86534" w14:textId="77777777" w:rsidR="00F50F67" w:rsidRDefault="00000000">
      <w:pPr>
        <w:spacing w:line="360" w:lineRule="auto"/>
        <w:ind w:left="360"/>
        <w:jc w:val="both"/>
      </w:pPr>
      <w:r>
        <w:rPr>
          <w:rFonts w:ascii="Times New Roman" w:hAnsi="Times New Roman"/>
          <w:sz w:val="24"/>
        </w:rPr>
        <w:t>• To implement secure file upload functionality supporting PDF, Word, and text documents.</w:t>
      </w:r>
    </w:p>
    <w:p w14:paraId="220F52E2" w14:textId="77777777" w:rsidR="00F50F67" w:rsidRDefault="00000000">
      <w:pPr>
        <w:spacing w:line="360" w:lineRule="auto"/>
        <w:ind w:left="360"/>
        <w:jc w:val="both"/>
      </w:pPr>
      <w:r>
        <w:rPr>
          <w:rFonts w:ascii="Times New Roman" w:hAnsi="Times New Roman"/>
          <w:sz w:val="24"/>
        </w:rPr>
        <w:t>• To integrate Groq's Llama 70B model for intelligent quiz generation with customizable difficulty levels.</w:t>
      </w:r>
    </w:p>
    <w:p w14:paraId="40EB7D85" w14:textId="77777777" w:rsidR="00F50F67" w:rsidRDefault="00000000">
      <w:pPr>
        <w:spacing w:line="360" w:lineRule="auto"/>
        <w:ind w:left="360"/>
        <w:jc w:val="both"/>
      </w:pPr>
      <w:r>
        <w:rPr>
          <w:rFonts w:ascii="Times New Roman" w:hAnsi="Times New Roman"/>
          <w:sz w:val="24"/>
        </w:rPr>
        <w:t>• To develop a real-time multiplayer quiz system with Kahoot-like gameplay mechanics.</w:t>
      </w:r>
    </w:p>
    <w:p w14:paraId="253B33DB" w14:textId="77777777" w:rsidR="00F50F67" w:rsidRDefault="00000000">
      <w:pPr>
        <w:spacing w:line="360" w:lineRule="auto"/>
        <w:ind w:left="360"/>
        <w:jc w:val="both"/>
      </w:pPr>
      <w:r>
        <w:rPr>
          <w:rFonts w:ascii="Times New Roman" w:hAnsi="Times New Roman"/>
          <w:sz w:val="24"/>
        </w:rPr>
        <w:t>• To build an interactive dashboard with quiz history, performance analytics, and leaderboards.</w:t>
      </w:r>
    </w:p>
    <w:p w14:paraId="6B41188C" w14:textId="77777777" w:rsidR="00F50F67" w:rsidRDefault="00000000">
      <w:pPr>
        <w:spacing w:line="360" w:lineRule="auto"/>
        <w:ind w:left="360"/>
        <w:jc w:val="both"/>
      </w:pPr>
      <w:r>
        <w:rPr>
          <w:rFonts w:ascii="Times New Roman" w:hAnsi="Times New Roman"/>
          <w:sz w:val="24"/>
        </w:rPr>
        <w:t>• To implement Google OAuth authentication for secure user management.</w:t>
      </w:r>
    </w:p>
    <w:p w14:paraId="3B579158" w14:textId="77777777" w:rsidR="00F50F67" w:rsidRDefault="00000000">
      <w:pPr>
        <w:spacing w:line="360" w:lineRule="auto"/>
        <w:ind w:left="360"/>
        <w:jc w:val="both"/>
      </w:pPr>
      <w:r>
        <w:rPr>
          <w:rFonts w:ascii="Times New Roman" w:hAnsi="Times New Roman"/>
          <w:sz w:val="24"/>
        </w:rPr>
        <w:t>• To create a responsive user interface accessible across devices and browsers.</w:t>
      </w:r>
    </w:p>
    <w:p w14:paraId="296FB8C2" w14:textId="77777777" w:rsidR="00F50F67" w:rsidRDefault="00000000">
      <w:pPr>
        <w:spacing w:line="360" w:lineRule="auto"/>
        <w:ind w:left="360"/>
        <w:jc w:val="both"/>
      </w:pPr>
      <w:r>
        <w:rPr>
          <w:rFonts w:ascii="Times New Roman" w:hAnsi="Times New Roman"/>
          <w:sz w:val="24"/>
        </w:rPr>
        <w:lastRenderedPageBreak/>
        <w:t>• To provide instant feedback with AI-generated explanations for correct and incorrect answers.</w:t>
      </w:r>
    </w:p>
    <w:p w14:paraId="3E0FB182" w14:textId="77777777" w:rsidR="00F50F67" w:rsidRDefault="00000000">
      <w:pPr>
        <w:spacing w:before="240" w:line="360" w:lineRule="auto"/>
      </w:pPr>
      <w:r>
        <w:rPr>
          <w:rFonts w:ascii="Times New Roman" w:hAnsi="Times New Roman"/>
          <w:b/>
          <w:sz w:val="32"/>
        </w:rPr>
        <w:t>4. Scope</w:t>
      </w:r>
    </w:p>
    <w:p w14:paraId="7B19A98E" w14:textId="77777777" w:rsidR="00F50F67" w:rsidRDefault="00000000">
      <w:pPr>
        <w:spacing w:line="360" w:lineRule="auto"/>
      </w:pPr>
      <w:r>
        <w:rPr>
          <w:rFonts w:ascii="Times New Roman" w:hAnsi="Times New Roman"/>
          <w:b/>
          <w:sz w:val="28"/>
        </w:rPr>
        <w:t>4.1 Included in Scope</w:t>
      </w:r>
    </w:p>
    <w:p w14:paraId="228AAAEB" w14:textId="77777777" w:rsidR="00F50F67" w:rsidRDefault="00000000">
      <w:pPr>
        <w:spacing w:line="360" w:lineRule="auto"/>
        <w:ind w:left="360"/>
        <w:jc w:val="both"/>
      </w:pPr>
      <w:r>
        <w:rPr>
          <w:rFonts w:ascii="Times New Roman" w:hAnsi="Times New Roman"/>
          <w:sz w:val="24"/>
        </w:rPr>
        <w:t>• AI Quiz Generation: Automatic question creation from uploaded textbooks with difficulty customization (Easy, Medium, Hard).</w:t>
      </w:r>
    </w:p>
    <w:p w14:paraId="3CCBB670" w14:textId="77777777" w:rsidR="00F50F67" w:rsidRDefault="00000000">
      <w:pPr>
        <w:spacing w:line="360" w:lineRule="auto"/>
        <w:ind w:left="360"/>
        <w:jc w:val="both"/>
      </w:pPr>
      <w:r>
        <w:rPr>
          <w:rFonts w:ascii="Times New Roman" w:hAnsi="Times New Roman"/>
          <w:sz w:val="24"/>
        </w:rPr>
        <w:t>• Chapter Selection: Ability to narrow quiz scope to specific chapters or topics.</w:t>
      </w:r>
    </w:p>
    <w:p w14:paraId="6E22C1F3" w14:textId="77777777" w:rsidR="00F50F67" w:rsidRDefault="00000000">
      <w:pPr>
        <w:spacing w:line="360" w:lineRule="auto"/>
        <w:ind w:left="360"/>
        <w:jc w:val="both"/>
      </w:pPr>
      <w:r>
        <w:rPr>
          <w:rFonts w:ascii="Times New Roman" w:hAnsi="Times New Roman"/>
          <w:sz w:val="24"/>
        </w:rPr>
        <w:t>• Multiplayer Mode: Real-time Kahoot-style quiz competitions with team support.</w:t>
      </w:r>
    </w:p>
    <w:p w14:paraId="46776A42" w14:textId="77777777" w:rsidR="00F50F67" w:rsidRDefault="00000000">
      <w:pPr>
        <w:spacing w:line="360" w:lineRule="auto"/>
        <w:ind w:left="360"/>
        <w:jc w:val="both"/>
      </w:pPr>
      <w:r>
        <w:rPr>
          <w:rFonts w:ascii="Times New Roman" w:hAnsi="Times New Roman"/>
          <w:sz w:val="24"/>
        </w:rPr>
        <w:t>• Results &amp; Analytics: Comprehensive performance tracking with AI-generated explanations.</w:t>
      </w:r>
    </w:p>
    <w:p w14:paraId="6E343DDD" w14:textId="77777777" w:rsidR="00F50F67" w:rsidRDefault="00000000">
      <w:pPr>
        <w:spacing w:line="360" w:lineRule="auto"/>
        <w:ind w:left="360"/>
        <w:jc w:val="both"/>
      </w:pPr>
      <w:r>
        <w:rPr>
          <w:rFonts w:ascii="Times New Roman" w:hAnsi="Times New Roman"/>
          <w:sz w:val="24"/>
        </w:rPr>
        <w:t>• User Authentication: Secure Google Sign-In integration.</w:t>
      </w:r>
    </w:p>
    <w:p w14:paraId="653649F5" w14:textId="77777777" w:rsidR="00F50F67" w:rsidRDefault="00000000">
      <w:pPr>
        <w:spacing w:line="360" w:lineRule="auto"/>
        <w:ind w:left="360"/>
        <w:jc w:val="both"/>
      </w:pPr>
      <w:r>
        <w:rPr>
          <w:rFonts w:ascii="Times New Roman" w:hAnsi="Times New Roman"/>
          <w:sz w:val="24"/>
        </w:rPr>
        <w:t>• Quiz Management: Save, edit, and share custom quizzes.</w:t>
      </w:r>
    </w:p>
    <w:p w14:paraId="6EC033D0" w14:textId="77777777" w:rsidR="00F50F67" w:rsidRDefault="00000000">
      <w:pPr>
        <w:spacing w:line="360" w:lineRule="auto"/>
        <w:ind w:left="360"/>
        <w:jc w:val="both"/>
      </w:pPr>
      <w:r>
        <w:rPr>
          <w:rFonts w:ascii="Times New Roman" w:hAnsi="Times New Roman"/>
          <w:sz w:val="24"/>
        </w:rPr>
        <w:t>• Responsive Design: Cross-platform compatibility for desktop and mobile devices.</w:t>
      </w:r>
    </w:p>
    <w:p w14:paraId="5E909D69" w14:textId="77777777" w:rsidR="00F50F67" w:rsidRDefault="00000000">
      <w:pPr>
        <w:spacing w:before="120" w:line="360" w:lineRule="auto"/>
      </w:pPr>
      <w:r>
        <w:rPr>
          <w:rFonts w:ascii="Times New Roman" w:hAnsi="Times New Roman"/>
          <w:b/>
          <w:sz w:val="28"/>
        </w:rPr>
        <w:t>4.2 Excluded from Scope</w:t>
      </w:r>
    </w:p>
    <w:p w14:paraId="6CF39FE1" w14:textId="77777777" w:rsidR="00F50F67" w:rsidRDefault="00000000">
      <w:pPr>
        <w:spacing w:line="360" w:lineRule="auto"/>
        <w:ind w:left="360"/>
        <w:jc w:val="both"/>
      </w:pPr>
      <w:r>
        <w:rPr>
          <w:rFonts w:ascii="Times New Roman" w:hAnsi="Times New Roman"/>
          <w:sz w:val="24"/>
        </w:rPr>
        <w:t>• Native mobile application development (iOS/Android apps).</w:t>
      </w:r>
    </w:p>
    <w:p w14:paraId="594979AA" w14:textId="77777777" w:rsidR="00F50F67" w:rsidRDefault="00000000">
      <w:pPr>
        <w:spacing w:line="360" w:lineRule="auto"/>
        <w:ind w:left="360"/>
        <w:jc w:val="both"/>
      </w:pPr>
      <w:r>
        <w:rPr>
          <w:rFonts w:ascii="Times New Roman" w:hAnsi="Times New Roman"/>
          <w:sz w:val="24"/>
        </w:rPr>
        <w:t>• Offline mode functionality.</w:t>
      </w:r>
    </w:p>
    <w:p w14:paraId="72CD6391" w14:textId="77777777" w:rsidR="00F50F67" w:rsidRDefault="00000000">
      <w:pPr>
        <w:spacing w:line="360" w:lineRule="auto"/>
        <w:ind w:left="360"/>
        <w:jc w:val="both"/>
      </w:pPr>
      <w:r>
        <w:rPr>
          <w:rFonts w:ascii="Times New Roman" w:hAnsi="Times New Roman"/>
          <w:sz w:val="24"/>
        </w:rPr>
        <w:t>• Integration with Learning Management Systems (LMS) like Moodle or Canvas.</w:t>
      </w:r>
    </w:p>
    <w:p w14:paraId="4C71B8B2" w14:textId="77777777" w:rsidR="00F50F67" w:rsidRDefault="00000000">
      <w:pPr>
        <w:spacing w:line="360" w:lineRule="auto"/>
        <w:ind w:left="360"/>
        <w:jc w:val="both"/>
      </w:pPr>
      <w:r>
        <w:rPr>
          <w:rFonts w:ascii="Times New Roman" w:hAnsi="Times New Roman"/>
          <w:sz w:val="24"/>
        </w:rPr>
        <w:t>• Video or audio-based quiz content generation.</w:t>
      </w:r>
    </w:p>
    <w:p w14:paraId="41C76ACB" w14:textId="77777777" w:rsidR="00F50F67" w:rsidRDefault="00000000">
      <w:pPr>
        <w:spacing w:before="240" w:line="360" w:lineRule="auto"/>
      </w:pPr>
      <w:r>
        <w:rPr>
          <w:rFonts w:ascii="Times New Roman" w:hAnsi="Times New Roman"/>
          <w:b/>
          <w:sz w:val="32"/>
        </w:rPr>
        <w:t>5. Methodology</w:t>
      </w:r>
    </w:p>
    <w:p w14:paraId="1A58B754" w14:textId="77777777" w:rsidR="00F50F67" w:rsidRDefault="00000000">
      <w:pPr>
        <w:spacing w:line="360" w:lineRule="auto"/>
        <w:jc w:val="both"/>
      </w:pPr>
      <w:r>
        <w:rPr>
          <w:rFonts w:ascii="Times New Roman" w:hAnsi="Times New Roman"/>
          <w:sz w:val="24"/>
        </w:rPr>
        <w:t>The project follows a modular development methodology combining Agile principles with a modern microservices architecture.</w:t>
      </w:r>
    </w:p>
    <w:p w14:paraId="587DD33A" w14:textId="77777777" w:rsidR="00F50F67" w:rsidRDefault="00000000">
      <w:pPr>
        <w:spacing w:before="120" w:line="360" w:lineRule="auto"/>
      </w:pPr>
      <w:r>
        <w:rPr>
          <w:rFonts w:ascii="Times New Roman" w:hAnsi="Times New Roman"/>
          <w:b/>
          <w:sz w:val="28"/>
        </w:rPr>
        <w:t>5.1 Architecture</w:t>
      </w:r>
    </w:p>
    <w:p w14:paraId="6E1D3D5F" w14:textId="77777777" w:rsidR="00F50F67" w:rsidRDefault="00000000">
      <w:pPr>
        <w:spacing w:line="360" w:lineRule="auto"/>
        <w:ind w:left="360"/>
        <w:jc w:val="both"/>
      </w:pPr>
      <w:r>
        <w:rPr>
          <w:rFonts w:ascii="Times New Roman" w:hAnsi="Times New Roman"/>
          <w:sz w:val="24"/>
        </w:rPr>
        <w:lastRenderedPageBreak/>
        <w:t>• Frontend (Presentation Tier): React with Vite for fast, responsive user interface.</w:t>
      </w:r>
    </w:p>
    <w:p w14:paraId="72C85587" w14:textId="77777777" w:rsidR="00F50F67" w:rsidRDefault="00000000">
      <w:pPr>
        <w:spacing w:line="360" w:lineRule="auto"/>
        <w:ind w:left="360"/>
        <w:jc w:val="both"/>
      </w:pPr>
      <w:r>
        <w:rPr>
          <w:rFonts w:ascii="Times New Roman" w:hAnsi="Times New Roman"/>
          <w:sz w:val="24"/>
        </w:rPr>
        <w:t>• Backend (Logic Tier): FastAPI (Python) for AI processing and API endpoints.</w:t>
      </w:r>
    </w:p>
    <w:p w14:paraId="0A860B2A" w14:textId="77777777" w:rsidR="00F50F67" w:rsidRDefault="00000000">
      <w:pPr>
        <w:spacing w:line="360" w:lineRule="auto"/>
        <w:ind w:left="360"/>
        <w:jc w:val="both"/>
      </w:pPr>
      <w:r>
        <w:rPr>
          <w:rFonts w:ascii="Times New Roman" w:hAnsi="Times New Roman"/>
          <w:sz w:val="24"/>
        </w:rPr>
        <w:t>• Database (Data Tier): Firebase Firestore for user data and Firebase Realtime Database for live quiz sessions.</w:t>
      </w:r>
    </w:p>
    <w:p w14:paraId="53670C1E" w14:textId="77777777" w:rsidR="00F50F67" w:rsidRDefault="00000000">
      <w:pPr>
        <w:spacing w:line="360" w:lineRule="auto"/>
        <w:ind w:left="360"/>
        <w:jc w:val="both"/>
      </w:pPr>
      <w:r>
        <w:rPr>
          <w:rFonts w:ascii="Times New Roman" w:hAnsi="Times New Roman"/>
          <w:sz w:val="24"/>
        </w:rPr>
        <w:t>• AI Layer: Groq API with Llama 70B model for intelligent question generation.</w:t>
      </w:r>
    </w:p>
    <w:p w14:paraId="3348CE24" w14:textId="77777777" w:rsidR="00F50F67" w:rsidRDefault="00000000">
      <w:pPr>
        <w:spacing w:before="120" w:line="360" w:lineRule="auto"/>
      </w:pPr>
      <w:r>
        <w:rPr>
          <w:rFonts w:ascii="Times New Roman" w:hAnsi="Times New Roman"/>
          <w:b/>
          <w:sz w:val="28"/>
        </w:rPr>
        <w:t>5.2 Tools and Technologies</w:t>
      </w:r>
    </w:p>
    <w:tbl>
      <w:tblPr>
        <w:tblStyle w:val="TableGrid"/>
        <w:tblW w:w="0" w:type="auto"/>
        <w:tblLook w:val="04A0" w:firstRow="1" w:lastRow="0" w:firstColumn="1" w:lastColumn="0" w:noHBand="0" w:noVBand="1"/>
      </w:tblPr>
      <w:tblGrid>
        <w:gridCol w:w="4675"/>
        <w:gridCol w:w="4675"/>
      </w:tblGrid>
      <w:tr w:rsidR="00F50F67" w14:paraId="55A1A007" w14:textId="77777777">
        <w:tc>
          <w:tcPr>
            <w:tcW w:w="4680" w:type="dxa"/>
          </w:tcPr>
          <w:p w14:paraId="0B18FC7E" w14:textId="77777777" w:rsidR="00F50F67" w:rsidRDefault="00000000">
            <w:pPr>
              <w:spacing w:line="360" w:lineRule="auto"/>
            </w:pPr>
            <w:r>
              <w:rPr>
                <w:rFonts w:ascii="Times New Roman" w:hAnsi="Times New Roman"/>
                <w:sz w:val="24"/>
              </w:rPr>
              <w:t>Component</w:t>
            </w:r>
          </w:p>
        </w:tc>
        <w:tc>
          <w:tcPr>
            <w:tcW w:w="4680" w:type="dxa"/>
          </w:tcPr>
          <w:p w14:paraId="589B3734" w14:textId="77777777" w:rsidR="00F50F67" w:rsidRDefault="00000000">
            <w:pPr>
              <w:spacing w:line="360" w:lineRule="auto"/>
            </w:pPr>
            <w:r>
              <w:rPr>
                <w:rFonts w:ascii="Times New Roman" w:hAnsi="Times New Roman"/>
                <w:sz w:val="24"/>
              </w:rPr>
              <w:t>Technology</w:t>
            </w:r>
          </w:p>
        </w:tc>
      </w:tr>
      <w:tr w:rsidR="00F50F67" w14:paraId="3F71B310" w14:textId="77777777">
        <w:tc>
          <w:tcPr>
            <w:tcW w:w="4680" w:type="dxa"/>
          </w:tcPr>
          <w:p w14:paraId="34851A17" w14:textId="77777777" w:rsidR="00F50F67" w:rsidRDefault="00000000">
            <w:pPr>
              <w:spacing w:line="360" w:lineRule="auto"/>
            </w:pPr>
            <w:r>
              <w:rPr>
                <w:rFonts w:ascii="Times New Roman" w:hAnsi="Times New Roman"/>
                <w:sz w:val="24"/>
              </w:rPr>
              <w:t>Frontend Framework</w:t>
            </w:r>
          </w:p>
        </w:tc>
        <w:tc>
          <w:tcPr>
            <w:tcW w:w="4680" w:type="dxa"/>
          </w:tcPr>
          <w:p w14:paraId="7146AD42" w14:textId="77777777" w:rsidR="00F50F67" w:rsidRDefault="00000000">
            <w:pPr>
              <w:spacing w:line="360" w:lineRule="auto"/>
            </w:pPr>
            <w:r>
              <w:rPr>
                <w:rFonts w:ascii="Times New Roman" w:hAnsi="Times New Roman"/>
                <w:sz w:val="24"/>
              </w:rPr>
              <w:t>React + Vite</w:t>
            </w:r>
          </w:p>
        </w:tc>
      </w:tr>
      <w:tr w:rsidR="00F50F67" w14:paraId="46DD9220" w14:textId="77777777">
        <w:tc>
          <w:tcPr>
            <w:tcW w:w="4680" w:type="dxa"/>
          </w:tcPr>
          <w:p w14:paraId="07EF50D8" w14:textId="77777777" w:rsidR="00F50F67" w:rsidRDefault="00000000">
            <w:pPr>
              <w:spacing w:line="360" w:lineRule="auto"/>
            </w:pPr>
            <w:r>
              <w:rPr>
                <w:rFonts w:ascii="Times New Roman" w:hAnsi="Times New Roman"/>
                <w:sz w:val="24"/>
              </w:rPr>
              <w:t>Backend Framework</w:t>
            </w:r>
          </w:p>
        </w:tc>
        <w:tc>
          <w:tcPr>
            <w:tcW w:w="4680" w:type="dxa"/>
          </w:tcPr>
          <w:p w14:paraId="02FD34C1" w14:textId="77777777" w:rsidR="00F50F67" w:rsidRDefault="00000000">
            <w:pPr>
              <w:spacing w:line="360" w:lineRule="auto"/>
            </w:pPr>
            <w:r>
              <w:rPr>
                <w:rFonts w:ascii="Times New Roman" w:hAnsi="Times New Roman"/>
                <w:sz w:val="24"/>
              </w:rPr>
              <w:t>FastAPI (Python 3.9+)</w:t>
            </w:r>
          </w:p>
        </w:tc>
      </w:tr>
      <w:tr w:rsidR="00F50F67" w14:paraId="540B052F" w14:textId="77777777">
        <w:tc>
          <w:tcPr>
            <w:tcW w:w="4680" w:type="dxa"/>
          </w:tcPr>
          <w:p w14:paraId="3D3BB071" w14:textId="77777777" w:rsidR="00F50F67" w:rsidRDefault="00000000">
            <w:pPr>
              <w:spacing w:line="360" w:lineRule="auto"/>
            </w:pPr>
            <w:r>
              <w:rPr>
                <w:rFonts w:ascii="Times New Roman" w:hAnsi="Times New Roman"/>
                <w:sz w:val="24"/>
              </w:rPr>
              <w:t>Database</w:t>
            </w:r>
          </w:p>
        </w:tc>
        <w:tc>
          <w:tcPr>
            <w:tcW w:w="4680" w:type="dxa"/>
          </w:tcPr>
          <w:p w14:paraId="35ECAF3A" w14:textId="77777777" w:rsidR="00F50F67" w:rsidRDefault="00000000">
            <w:pPr>
              <w:spacing w:line="360" w:lineRule="auto"/>
            </w:pPr>
            <w:r>
              <w:rPr>
                <w:rFonts w:ascii="Times New Roman" w:hAnsi="Times New Roman"/>
                <w:sz w:val="24"/>
              </w:rPr>
              <w:t>Firebase (Firestore + Realtime Database)</w:t>
            </w:r>
          </w:p>
        </w:tc>
      </w:tr>
      <w:tr w:rsidR="00F50F67" w14:paraId="7C6E763C" w14:textId="77777777">
        <w:tc>
          <w:tcPr>
            <w:tcW w:w="4680" w:type="dxa"/>
          </w:tcPr>
          <w:p w14:paraId="45D2AFFE" w14:textId="77777777" w:rsidR="00F50F67" w:rsidRDefault="00000000">
            <w:pPr>
              <w:spacing w:line="360" w:lineRule="auto"/>
            </w:pPr>
            <w:r>
              <w:rPr>
                <w:rFonts w:ascii="Times New Roman" w:hAnsi="Times New Roman"/>
                <w:sz w:val="24"/>
              </w:rPr>
              <w:t>Authentication</w:t>
            </w:r>
          </w:p>
        </w:tc>
        <w:tc>
          <w:tcPr>
            <w:tcW w:w="4680" w:type="dxa"/>
          </w:tcPr>
          <w:p w14:paraId="3EB68DE6" w14:textId="77777777" w:rsidR="00F50F67" w:rsidRDefault="00000000">
            <w:pPr>
              <w:spacing w:line="360" w:lineRule="auto"/>
            </w:pPr>
            <w:r>
              <w:rPr>
                <w:rFonts w:ascii="Times New Roman" w:hAnsi="Times New Roman"/>
                <w:sz w:val="24"/>
              </w:rPr>
              <w:t>Firebase Auth (Google OAuth)</w:t>
            </w:r>
          </w:p>
        </w:tc>
      </w:tr>
      <w:tr w:rsidR="00F50F67" w14:paraId="768670E5" w14:textId="77777777">
        <w:tc>
          <w:tcPr>
            <w:tcW w:w="4680" w:type="dxa"/>
          </w:tcPr>
          <w:p w14:paraId="34BAD927" w14:textId="77777777" w:rsidR="00F50F67" w:rsidRDefault="00000000">
            <w:pPr>
              <w:spacing w:line="360" w:lineRule="auto"/>
            </w:pPr>
            <w:r>
              <w:rPr>
                <w:rFonts w:ascii="Times New Roman" w:hAnsi="Times New Roman"/>
                <w:sz w:val="24"/>
              </w:rPr>
              <w:t>AI Model</w:t>
            </w:r>
          </w:p>
        </w:tc>
        <w:tc>
          <w:tcPr>
            <w:tcW w:w="4680" w:type="dxa"/>
          </w:tcPr>
          <w:p w14:paraId="7F2982A8" w14:textId="77777777" w:rsidR="00F50F67" w:rsidRDefault="00000000">
            <w:pPr>
              <w:spacing w:line="360" w:lineRule="auto"/>
            </w:pPr>
            <w:r>
              <w:rPr>
                <w:rFonts w:ascii="Times New Roman" w:hAnsi="Times New Roman"/>
                <w:sz w:val="24"/>
              </w:rPr>
              <w:t>Groq API (Llama 70B)</w:t>
            </w:r>
          </w:p>
        </w:tc>
      </w:tr>
      <w:tr w:rsidR="00F50F67" w14:paraId="375F69CD" w14:textId="77777777">
        <w:tc>
          <w:tcPr>
            <w:tcW w:w="4680" w:type="dxa"/>
          </w:tcPr>
          <w:p w14:paraId="1EA609CA" w14:textId="77777777" w:rsidR="00F50F67" w:rsidRDefault="00000000">
            <w:pPr>
              <w:spacing w:line="360" w:lineRule="auto"/>
            </w:pPr>
            <w:r>
              <w:rPr>
                <w:rFonts w:ascii="Times New Roman" w:hAnsi="Times New Roman"/>
                <w:sz w:val="24"/>
              </w:rPr>
              <w:t>Deployment</w:t>
            </w:r>
          </w:p>
        </w:tc>
        <w:tc>
          <w:tcPr>
            <w:tcW w:w="4680" w:type="dxa"/>
          </w:tcPr>
          <w:p w14:paraId="62D242F4" w14:textId="77777777" w:rsidR="00F50F67" w:rsidRDefault="00000000">
            <w:pPr>
              <w:spacing w:line="360" w:lineRule="auto"/>
            </w:pPr>
            <w:r>
              <w:rPr>
                <w:rFonts w:ascii="Times New Roman" w:hAnsi="Times New Roman"/>
                <w:sz w:val="24"/>
              </w:rPr>
              <w:t>Vercel (Frontend) + Render (Backend)</w:t>
            </w:r>
          </w:p>
        </w:tc>
      </w:tr>
    </w:tbl>
    <w:p w14:paraId="626AAB2C" w14:textId="77777777" w:rsidR="00F50F67" w:rsidRDefault="00000000">
      <w:pPr>
        <w:spacing w:before="240" w:line="360" w:lineRule="auto"/>
      </w:pPr>
      <w:r>
        <w:rPr>
          <w:rFonts w:ascii="Times New Roman" w:hAnsi="Times New Roman"/>
          <w:b/>
          <w:sz w:val="32"/>
        </w:rPr>
        <w:t>6. Literature Review</w:t>
      </w:r>
    </w:p>
    <w:p w14:paraId="31359EB0" w14:textId="77777777" w:rsidR="00F50F67" w:rsidRDefault="00000000">
      <w:pPr>
        <w:spacing w:line="360" w:lineRule="auto"/>
        <w:jc w:val="both"/>
      </w:pPr>
      <w:r>
        <w:rPr>
          <w:rFonts w:ascii="Times New Roman" w:hAnsi="Times New Roman"/>
          <w:sz w:val="24"/>
        </w:rPr>
        <w:t>Educational technology has evolved from traditional classroom methods to sophisticated AI-powered learning platforms. Research shows that gamification significantly improves student engagement and knowledge retention (Deterding et al., 2011). Modern quiz platforms like Kahoot have demonstrated the effectiveness of competitive learning environments. Recent advances in Large Language Models (LLMs) have enabled automated content generation with high accuracy. This project builds upon these established frameworks by combining AI-powered content generation with real-time multiplayer engagement, creating a cost-effective solution tailored for student self-assessment and collaborative learning.</w:t>
      </w:r>
    </w:p>
    <w:p w14:paraId="71158865" w14:textId="77777777" w:rsidR="00F50F67" w:rsidRDefault="00000000">
      <w:pPr>
        <w:spacing w:before="240" w:line="360" w:lineRule="auto"/>
      </w:pPr>
      <w:r>
        <w:rPr>
          <w:rFonts w:ascii="Times New Roman" w:hAnsi="Times New Roman"/>
          <w:b/>
          <w:sz w:val="32"/>
        </w:rPr>
        <w:t>7. Implementation Plan</w:t>
      </w:r>
    </w:p>
    <w:tbl>
      <w:tblPr>
        <w:tblStyle w:val="TableGrid"/>
        <w:tblW w:w="0" w:type="auto"/>
        <w:tblLook w:val="04A0" w:firstRow="1" w:lastRow="0" w:firstColumn="1" w:lastColumn="0" w:noHBand="0" w:noVBand="1"/>
      </w:tblPr>
      <w:tblGrid>
        <w:gridCol w:w="3117"/>
        <w:gridCol w:w="3117"/>
        <w:gridCol w:w="3116"/>
      </w:tblGrid>
      <w:tr w:rsidR="00F50F67" w14:paraId="732B29D1" w14:textId="77777777">
        <w:tc>
          <w:tcPr>
            <w:tcW w:w="3120" w:type="dxa"/>
          </w:tcPr>
          <w:p w14:paraId="621E8F50" w14:textId="77777777" w:rsidR="00F50F67" w:rsidRDefault="00000000">
            <w:pPr>
              <w:spacing w:line="360" w:lineRule="auto"/>
            </w:pPr>
            <w:r>
              <w:rPr>
                <w:rFonts w:ascii="Times New Roman" w:hAnsi="Times New Roman"/>
                <w:sz w:val="24"/>
              </w:rPr>
              <w:t>Phase</w:t>
            </w:r>
          </w:p>
        </w:tc>
        <w:tc>
          <w:tcPr>
            <w:tcW w:w="3120" w:type="dxa"/>
          </w:tcPr>
          <w:p w14:paraId="496CDD62" w14:textId="77777777" w:rsidR="00F50F67" w:rsidRDefault="00000000">
            <w:pPr>
              <w:spacing w:line="360" w:lineRule="auto"/>
            </w:pPr>
            <w:r>
              <w:rPr>
                <w:rFonts w:ascii="Times New Roman" w:hAnsi="Times New Roman"/>
                <w:sz w:val="24"/>
              </w:rPr>
              <w:t>Tasks</w:t>
            </w:r>
          </w:p>
        </w:tc>
        <w:tc>
          <w:tcPr>
            <w:tcW w:w="3120" w:type="dxa"/>
          </w:tcPr>
          <w:p w14:paraId="7075D2F6" w14:textId="77777777" w:rsidR="00F50F67" w:rsidRDefault="00000000">
            <w:pPr>
              <w:spacing w:line="360" w:lineRule="auto"/>
            </w:pPr>
            <w:r>
              <w:rPr>
                <w:rFonts w:ascii="Times New Roman" w:hAnsi="Times New Roman"/>
                <w:sz w:val="24"/>
              </w:rPr>
              <w:t>Duration</w:t>
            </w:r>
          </w:p>
        </w:tc>
      </w:tr>
      <w:tr w:rsidR="00F50F67" w14:paraId="2727520F" w14:textId="77777777">
        <w:tc>
          <w:tcPr>
            <w:tcW w:w="3120" w:type="dxa"/>
          </w:tcPr>
          <w:p w14:paraId="59F019E8" w14:textId="77777777" w:rsidR="00F50F67" w:rsidRDefault="00000000">
            <w:pPr>
              <w:spacing w:line="360" w:lineRule="auto"/>
            </w:pPr>
            <w:r>
              <w:rPr>
                <w:rFonts w:ascii="Times New Roman" w:hAnsi="Times New Roman"/>
                <w:sz w:val="24"/>
              </w:rPr>
              <w:lastRenderedPageBreak/>
              <w:t>Phase 1: Planning</w:t>
            </w:r>
          </w:p>
        </w:tc>
        <w:tc>
          <w:tcPr>
            <w:tcW w:w="3120" w:type="dxa"/>
          </w:tcPr>
          <w:p w14:paraId="6B1EB12B" w14:textId="77777777" w:rsidR="00F50F67" w:rsidRDefault="00000000">
            <w:pPr>
              <w:spacing w:line="360" w:lineRule="auto"/>
            </w:pPr>
            <w:r>
              <w:rPr>
                <w:rFonts w:ascii="Times New Roman" w:hAnsi="Times New Roman"/>
                <w:sz w:val="24"/>
              </w:rPr>
              <w:t>Requirement analysis, database schema design, and API planning</w:t>
            </w:r>
          </w:p>
        </w:tc>
        <w:tc>
          <w:tcPr>
            <w:tcW w:w="3120" w:type="dxa"/>
          </w:tcPr>
          <w:p w14:paraId="137FC14D" w14:textId="77777777" w:rsidR="00F50F67" w:rsidRDefault="00000000">
            <w:pPr>
              <w:spacing w:line="360" w:lineRule="auto"/>
            </w:pPr>
            <w:r>
              <w:rPr>
                <w:rFonts w:ascii="Times New Roman" w:hAnsi="Times New Roman"/>
                <w:sz w:val="24"/>
              </w:rPr>
              <w:t>Week 1</w:t>
            </w:r>
          </w:p>
        </w:tc>
      </w:tr>
      <w:tr w:rsidR="00F50F67" w14:paraId="565B3242" w14:textId="77777777">
        <w:tc>
          <w:tcPr>
            <w:tcW w:w="3120" w:type="dxa"/>
          </w:tcPr>
          <w:p w14:paraId="2A83CDEF" w14:textId="77777777" w:rsidR="00F50F67" w:rsidRDefault="00000000">
            <w:pPr>
              <w:spacing w:line="360" w:lineRule="auto"/>
            </w:pPr>
            <w:r>
              <w:rPr>
                <w:rFonts w:ascii="Times New Roman" w:hAnsi="Times New Roman"/>
                <w:sz w:val="24"/>
              </w:rPr>
              <w:t>Phase 2: Core Dev</w:t>
            </w:r>
          </w:p>
        </w:tc>
        <w:tc>
          <w:tcPr>
            <w:tcW w:w="3120" w:type="dxa"/>
          </w:tcPr>
          <w:p w14:paraId="1D80246A" w14:textId="77777777" w:rsidR="00F50F67" w:rsidRDefault="00000000">
            <w:pPr>
              <w:spacing w:line="360" w:lineRule="auto"/>
            </w:pPr>
            <w:r>
              <w:rPr>
                <w:rFonts w:ascii="Times New Roman" w:hAnsi="Times New Roman"/>
                <w:sz w:val="24"/>
              </w:rPr>
              <w:t>User authentication, file upload, and AI integration setup</w:t>
            </w:r>
          </w:p>
        </w:tc>
        <w:tc>
          <w:tcPr>
            <w:tcW w:w="3120" w:type="dxa"/>
          </w:tcPr>
          <w:p w14:paraId="5801C123" w14:textId="77777777" w:rsidR="00F50F67" w:rsidRDefault="00000000">
            <w:pPr>
              <w:spacing w:line="360" w:lineRule="auto"/>
            </w:pPr>
            <w:r>
              <w:rPr>
                <w:rFonts w:ascii="Times New Roman" w:hAnsi="Times New Roman"/>
                <w:sz w:val="24"/>
              </w:rPr>
              <w:t>Week 2-3</w:t>
            </w:r>
          </w:p>
        </w:tc>
      </w:tr>
      <w:tr w:rsidR="00F50F67" w14:paraId="78722563" w14:textId="77777777">
        <w:tc>
          <w:tcPr>
            <w:tcW w:w="3120" w:type="dxa"/>
          </w:tcPr>
          <w:p w14:paraId="03A3DFF4" w14:textId="77777777" w:rsidR="00F50F67" w:rsidRDefault="00000000">
            <w:pPr>
              <w:spacing w:line="360" w:lineRule="auto"/>
            </w:pPr>
            <w:r>
              <w:rPr>
                <w:rFonts w:ascii="Times New Roman" w:hAnsi="Times New Roman"/>
                <w:sz w:val="24"/>
              </w:rPr>
              <w:t>Phase 3: Features</w:t>
            </w:r>
          </w:p>
        </w:tc>
        <w:tc>
          <w:tcPr>
            <w:tcW w:w="3120" w:type="dxa"/>
          </w:tcPr>
          <w:p w14:paraId="40D33C2D" w14:textId="77777777" w:rsidR="00F50F67" w:rsidRDefault="00000000">
            <w:pPr>
              <w:spacing w:line="360" w:lineRule="auto"/>
            </w:pPr>
            <w:r>
              <w:rPr>
                <w:rFonts w:ascii="Times New Roman" w:hAnsi="Times New Roman"/>
                <w:sz w:val="24"/>
              </w:rPr>
              <w:t>Quiz generation, results display, and explanation system</w:t>
            </w:r>
          </w:p>
        </w:tc>
        <w:tc>
          <w:tcPr>
            <w:tcW w:w="3120" w:type="dxa"/>
          </w:tcPr>
          <w:p w14:paraId="02B86E75" w14:textId="77777777" w:rsidR="00F50F67" w:rsidRDefault="00000000">
            <w:pPr>
              <w:spacing w:line="360" w:lineRule="auto"/>
            </w:pPr>
            <w:r>
              <w:rPr>
                <w:rFonts w:ascii="Times New Roman" w:hAnsi="Times New Roman"/>
                <w:sz w:val="24"/>
              </w:rPr>
              <w:t>Week 4-5</w:t>
            </w:r>
          </w:p>
        </w:tc>
      </w:tr>
      <w:tr w:rsidR="00F50F67" w14:paraId="7FB529F2" w14:textId="77777777">
        <w:tc>
          <w:tcPr>
            <w:tcW w:w="3120" w:type="dxa"/>
          </w:tcPr>
          <w:p w14:paraId="4E115196" w14:textId="77777777" w:rsidR="00F50F67" w:rsidRDefault="00000000">
            <w:pPr>
              <w:spacing w:line="360" w:lineRule="auto"/>
            </w:pPr>
            <w:r>
              <w:rPr>
                <w:rFonts w:ascii="Times New Roman" w:hAnsi="Times New Roman"/>
                <w:sz w:val="24"/>
              </w:rPr>
              <w:t>Phase 4: Multiplayer</w:t>
            </w:r>
          </w:p>
        </w:tc>
        <w:tc>
          <w:tcPr>
            <w:tcW w:w="3120" w:type="dxa"/>
          </w:tcPr>
          <w:p w14:paraId="0973B366" w14:textId="77777777" w:rsidR="00F50F67" w:rsidRDefault="00000000">
            <w:pPr>
              <w:spacing w:line="360" w:lineRule="auto"/>
            </w:pPr>
            <w:r>
              <w:rPr>
                <w:rFonts w:ascii="Times New Roman" w:hAnsi="Times New Roman"/>
                <w:sz w:val="24"/>
              </w:rPr>
              <w:t>Real-time game mechanics, leaderboards, and team support</w:t>
            </w:r>
          </w:p>
        </w:tc>
        <w:tc>
          <w:tcPr>
            <w:tcW w:w="3120" w:type="dxa"/>
          </w:tcPr>
          <w:p w14:paraId="36B6039B" w14:textId="77777777" w:rsidR="00F50F67" w:rsidRDefault="00000000">
            <w:pPr>
              <w:spacing w:line="360" w:lineRule="auto"/>
            </w:pPr>
            <w:r>
              <w:rPr>
                <w:rFonts w:ascii="Times New Roman" w:hAnsi="Times New Roman"/>
                <w:sz w:val="24"/>
              </w:rPr>
              <w:t>Week 6-7</w:t>
            </w:r>
          </w:p>
        </w:tc>
      </w:tr>
      <w:tr w:rsidR="00F50F67" w14:paraId="41D83099" w14:textId="77777777">
        <w:tc>
          <w:tcPr>
            <w:tcW w:w="3120" w:type="dxa"/>
          </w:tcPr>
          <w:p w14:paraId="6417248B" w14:textId="77777777" w:rsidR="00F50F67" w:rsidRDefault="00000000">
            <w:pPr>
              <w:spacing w:line="360" w:lineRule="auto"/>
            </w:pPr>
            <w:r>
              <w:rPr>
                <w:rFonts w:ascii="Times New Roman" w:hAnsi="Times New Roman"/>
                <w:sz w:val="24"/>
              </w:rPr>
              <w:t>Phase 5: Testing</w:t>
            </w:r>
          </w:p>
        </w:tc>
        <w:tc>
          <w:tcPr>
            <w:tcW w:w="3120" w:type="dxa"/>
          </w:tcPr>
          <w:p w14:paraId="66E1DD9B" w14:textId="77777777" w:rsidR="00F50F67" w:rsidRDefault="00000000">
            <w:pPr>
              <w:spacing w:line="360" w:lineRule="auto"/>
            </w:pPr>
            <w:r>
              <w:rPr>
                <w:rFonts w:ascii="Times New Roman" w:hAnsi="Times New Roman"/>
                <w:sz w:val="24"/>
              </w:rPr>
              <w:t>Bug fixing, performance optimization, and deployment</w:t>
            </w:r>
          </w:p>
        </w:tc>
        <w:tc>
          <w:tcPr>
            <w:tcW w:w="3120" w:type="dxa"/>
          </w:tcPr>
          <w:p w14:paraId="01FF7FD8" w14:textId="77777777" w:rsidR="00F50F67" w:rsidRDefault="00000000">
            <w:pPr>
              <w:spacing w:line="360" w:lineRule="auto"/>
            </w:pPr>
            <w:r>
              <w:rPr>
                <w:rFonts w:ascii="Times New Roman" w:hAnsi="Times New Roman"/>
                <w:sz w:val="24"/>
              </w:rPr>
              <w:t>Week 8</w:t>
            </w:r>
          </w:p>
        </w:tc>
      </w:tr>
    </w:tbl>
    <w:p w14:paraId="1DCD4117" w14:textId="77777777" w:rsidR="00F50F67" w:rsidRDefault="00000000">
      <w:pPr>
        <w:spacing w:before="240" w:line="360" w:lineRule="auto"/>
      </w:pPr>
      <w:r>
        <w:rPr>
          <w:rFonts w:ascii="Times New Roman" w:hAnsi="Times New Roman"/>
          <w:b/>
          <w:sz w:val="32"/>
        </w:rPr>
        <w:t>8. Expected Outcomes</w:t>
      </w:r>
    </w:p>
    <w:p w14:paraId="6646E239" w14:textId="77777777" w:rsidR="00F50F67" w:rsidRDefault="00000000">
      <w:pPr>
        <w:spacing w:line="360" w:lineRule="auto"/>
        <w:ind w:left="360"/>
        <w:jc w:val="both"/>
      </w:pPr>
      <w:r>
        <w:rPr>
          <w:rFonts w:ascii="Times New Roman" w:hAnsi="Times New Roman"/>
          <w:sz w:val="24"/>
        </w:rPr>
        <w:t>• A fully functional web-based platform accessible via modern browsers.</w:t>
      </w:r>
    </w:p>
    <w:p w14:paraId="4861A0DD" w14:textId="77777777" w:rsidR="00F50F67" w:rsidRDefault="00000000">
      <w:pPr>
        <w:spacing w:line="360" w:lineRule="auto"/>
        <w:ind w:left="360"/>
        <w:jc w:val="both"/>
      </w:pPr>
      <w:r>
        <w:rPr>
          <w:rFonts w:ascii="Times New Roman" w:hAnsi="Times New Roman"/>
          <w:sz w:val="24"/>
        </w:rPr>
        <w:t>• AI-powered quiz generation with 90%+ accuracy in question relevance.</w:t>
      </w:r>
    </w:p>
    <w:p w14:paraId="6465174C" w14:textId="77777777" w:rsidR="00F50F67" w:rsidRDefault="00000000">
      <w:pPr>
        <w:spacing w:line="360" w:lineRule="auto"/>
        <w:ind w:left="360"/>
        <w:jc w:val="both"/>
      </w:pPr>
      <w:r>
        <w:rPr>
          <w:rFonts w:ascii="Times New Roman" w:hAnsi="Times New Roman"/>
          <w:sz w:val="24"/>
        </w:rPr>
        <w:t>• Real-time multiplayer quiz system supporting multiple concurrent games.</w:t>
      </w:r>
    </w:p>
    <w:p w14:paraId="153BB6B9" w14:textId="77777777" w:rsidR="00F50F67" w:rsidRDefault="00000000">
      <w:pPr>
        <w:spacing w:line="360" w:lineRule="auto"/>
        <w:ind w:left="360"/>
        <w:jc w:val="both"/>
      </w:pPr>
      <w:r>
        <w:rPr>
          <w:rFonts w:ascii="Times New Roman" w:hAnsi="Times New Roman"/>
          <w:sz w:val="24"/>
        </w:rPr>
        <w:t>• Comprehensive analytics dashboard with performance tracking and insights.</w:t>
      </w:r>
    </w:p>
    <w:p w14:paraId="2EDD9134" w14:textId="77777777" w:rsidR="00F50F67" w:rsidRDefault="00000000">
      <w:pPr>
        <w:spacing w:line="360" w:lineRule="auto"/>
        <w:ind w:left="360"/>
        <w:jc w:val="both"/>
      </w:pPr>
      <w:r>
        <w:rPr>
          <w:rFonts w:ascii="Times New Roman" w:hAnsi="Times New Roman"/>
          <w:sz w:val="24"/>
        </w:rPr>
        <w:t>• Secure authentication system with Google OAuth integration.</w:t>
      </w:r>
    </w:p>
    <w:p w14:paraId="05184200" w14:textId="77777777" w:rsidR="00F50F67" w:rsidRDefault="00000000">
      <w:pPr>
        <w:spacing w:line="360" w:lineRule="auto"/>
        <w:ind w:left="360"/>
        <w:jc w:val="both"/>
      </w:pPr>
      <w:r>
        <w:rPr>
          <w:rFonts w:ascii="Times New Roman" w:hAnsi="Times New Roman"/>
          <w:sz w:val="24"/>
        </w:rPr>
        <w:t>• Responsive design optimized for desktop and mobile devices.</w:t>
      </w:r>
    </w:p>
    <w:p w14:paraId="0EA89FC4" w14:textId="77777777" w:rsidR="00F50F67" w:rsidRDefault="00000000">
      <w:pPr>
        <w:spacing w:before="240" w:line="360" w:lineRule="auto"/>
      </w:pPr>
      <w:r>
        <w:rPr>
          <w:rFonts w:ascii="Times New Roman" w:hAnsi="Times New Roman"/>
          <w:b/>
          <w:sz w:val="32"/>
        </w:rPr>
        <w:t>9. Conclusion</w:t>
      </w:r>
    </w:p>
    <w:p w14:paraId="7605EAA8" w14:textId="77777777" w:rsidR="00F50F67" w:rsidRDefault="00000000">
      <w:pPr>
        <w:spacing w:line="360" w:lineRule="auto"/>
        <w:jc w:val="both"/>
      </w:pPr>
      <w:r>
        <w:rPr>
          <w:rFonts w:ascii="Times New Roman" w:hAnsi="Times New Roman"/>
          <w:sz w:val="24"/>
        </w:rPr>
        <w:t xml:space="preserve">QuizBeat addresses the need for an intelligent, engaging, and accessible quiz platform for students. By leveraging cutting-edge AI technology with Groq's Llama 70B model and combining it with real-time multiplayer features, the project demonstrates the practical application of modern web development and artificial intelligence in solving educational challenges. The system covers the </w:t>
      </w:r>
      <w:r>
        <w:rPr>
          <w:rFonts w:ascii="Times New Roman" w:hAnsi="Times New Roman"/>
          <w:sz w:val="24"/>
        </w:rPr>
        <w:lastRenderedPageBreak/>
        <w:t>entire learning cycle from content upload to performance analysis, making it a valuable tool for students seeking efficient and engaging study methods.</w:t>
      </w:r>
    </w:p>
    <w:p w14:paraId="5C0821AC" w14:textId="77777777" w:rsidR="00F50F67" w:rsidRDefault="00000000">
      <w:pPr>
        <w:spacing w:before="240" w:line="360" w:lineRule="auto"/>
      </w:pPr>
      <w:r>
        <w:rPr>
          <w:rFonts w:ascii="Times New Roman" w:hAnsi="Times New Roman"/>
          <w:b/>
          <w:sz w:val="32"/>
        </w:rPr>
        <w:t>10. References</w:t>
      </w:r>
    </w:p>
    <w:p w14:paraId="3F009A07" w14:textId="77777777" w:rsidR="00F50F67" w:rsidRDefault="00000000">
      <w:pPr>
        <w:spacing w:line="360" w:lineRule="auto"/>
        <w:jc w:val="both"/>
      </w:pPr>
      <w:r>
        <w:rPr>
          <w:rFonts w:ascii="Times New Roman" w:hAnsi="Times New Roman"/>
          <w:sz w:val="24"/>
        </w:rPr>
        <w:t>1. Deterding, S., Dixon, D., Khaled, R., &amp; Nacke, L., "From game design elements to gamefulness: defining gamification", Proceedings of the 15th International Academic MindTrek Conference, 2011.</w:t>
      </w:r>
    </w:p>
    <w:p w14:paraId="1521D084" w14:textId="77777777" w:rsidR="00F50F67" w:rsidRDefault="00000000">
      <w:pPr>
        <w:spacing w:line="360" w:lineRule="auto"/>
        <w:jc w:val="both"/>
      </w:pPr>
      <w:r>
        <w:rPr>
          <w:rFonts w:ascii="Times New Roman" w:hAnsi="Times New Roman"/>
          <w:sz w:val="24"/>
        </w:rPr>
        <w:t>2. Goodfellow, I., Bengio, Y., &amp; Courville, A., "Deep Learning", MIT Press, 2016.</w:t>
      </w:r>
    </w:p>
    <w:p w14:paraId="4D4926DA" w14:textId="77777777" w:rsidR="00F50F67" w:rsidRDefault="00000000">
      <w:pPr>
        <w:spacing w:line="360" w:lineRule="auto"/>
        <w:jc w:val="both"/>
      </w:pPr>
      <w:r>
        <w:rPr>
          <w:rFonts w:ascii="Times New Roman" w:hAnsi="Times New Roman"/>
          <w:sz w:val="24"/>
        </w:rPr>
        <w:t>3. Meta AI, "React Documentation", https://react.dev, 2024.</w:t>
      </w:r>
    </w:p>
    <w:p w14:paraId="0A645D4E" w14:textId="77777777" w:rsidR="00F50F67" w:rsidRDefault="00000000">
      <w:pPr>
        <w:spacing w:line="360" w:lineRule="auto"/>
        <w:jc w:val="both"/>
      </w:pPr>
      <w:r>
        <w:rPr>
          <w:rFonts w:ascii="Times New Roman" w:hAnsi="Times New Roman"/>
          <w:sz w:val="24"/>
        </w:rPr>
        <w:t>4. Groq, "Groq API Documentation", https://groq.com/docs, 2024.</w:t>
      </w:r>
    </w:p>
    <w:p w14:paraId="475C2039" w14:textId="77777777" w:rsidR="00F50F67" w:rsidRDefault="00000000">
      <w:pPr>
        <w:spacing w:line="360" w:lineRule="auto"/>
        <w:jc w:val="both"/>
      </w:pPr>
      <w:r>
        <w:rPr>
          <w:rFonts w:ascii="Times New Roman" w:hAnsi="Times New Roman"/>
          <w:sz w:val="24"/>
        </w:rPr>
        <w:t>5. Firebase, "Firebase Documentation", https://firebase.google.com/docs, 2024.</w:t>
      </w:r>
    </w:p>
    <w:sectPr w:rsidR="00F50F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079756">
    <w:abstractNumId w:val="8"/>
  </w:num>
  <w:num w:numId="2" w16cid:durableId="2099250264">
    <w:abstractNumId w:val="6"/>
  </w:num>
  <w:num w:numId="3" w16cid:durableId="1602954788">
    <w:abstractNumId w:val="5"/>
  </w:num>
  <w:num w:numId="4" w16cid:durableId="1335454463">
    <w:abstractNumId w:val="4"/>
  </w:num>
  <w:num w:numId="5" w16cid:durableId="1164247502">
    <w:abstractNumId w:val="7"/>
  </w:num>
  <w:num w:numId="6" w16cid:durableId="1412509121">
    <w:abstractNumId w:val="3"/>
  </w:num>
  <w:num w:numId="7" w16cid:durableId="1508249532">
    <w:abstractNumId w:val="2"/>
  </w:num>
  <w:num w:numId="8" w16cid:durableId="2009095451">
    <w:abstractNumId w:val="1"/>
  </w:num>
  <w:num w:numId="9" w16cid:durableId="77883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4F1"/>
    <w:rsid w:val="0029639D"/>
    <w:rsid w:val="00326F90"/>
    <w:rsid w:val="003E6FD6"/>
    <w:rsid w:val="00413D01"/>
    <w:rsid w:val="00541B51"/>
    <w:rsid w:val="005D54A6"/>
    <w:rsid w:val="0064504E"/>
    <w:rsid w:val="009E64A4"/>
    <w:rsid w:val="00AA1D8D"/>
    <w:rsid w:val="00B47730"/>
    <w:rsid w:val="00CB0664"/>
    <w:rsid w:val="00F50F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F3E85"/>
  <w14:defaultImageDpi w14:val="300"/>
  <w15:docId w15:val="{0898B93C-1897-431E-A48A-E5534215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lamture</cp:lastModifiedBy>
  <cp:revision>6</cp:revision>
  <dcterms:created xsi:type="dcterms:W3CDTF">2026-02-15T18:50:00Z</dcterms:created>
  <dcterms:modified xsi:type="dcterms:W3CDTF">2026-02-15T18:59:00Z</dcterms:modified>
  <cp:category/>
</cp:coreProperties>
</file>